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006493"/>
          <w:sz w:val="40"/>
        </w:rPr>
        <w:t>SOFTWARE REQUIREMENT SPECIFICATION</w:t>
      </w:r>
    </w:p>
    <w:p>
      <w:pPr>
        <w:spacing w:after="480"/>
        <w:jc w:val="center"/>
      </w:pPr>
      <w:r>
        <w:rPr>
          <w:b/>
          <w:i w:val="0"/>
          <w:sz w:val="32"/>
        </w:rPr>
        <w:t>Aplikasi Mobile Apps — E-Ticketing Helpdesk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03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0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1. Arsitektur sistem (MVVM, Native Android)</w:t>
      </w:r>
    </w:p>
    <w:p>
      <w:pPr>
        <w:spacing w:after="40"/>
        <w:jc w:val="center"/>
      </w:pPr>
      <w:r>
        <w:rPr>
          <w:b w:val="0"/>
          <w:i w:val="0"/>
          <w:sz w:val="24"/>
        </w:rPr>
        <w:t>Versi        : 2.0.0</w:t>
      </w:r>
    </w:p>
    <w:p>
      <w:pPr>
        <w:spacing w:after="40"/>
        <w:jc w:val="center"/>
      </w:pPr>
      <w:r>
        <w:rPr>
          <w:b w:val="0"/>
          <w:i w:val="0"/>
          <w:sz w:val="24"/>
        </w:rPr>
        <w:t>Tanggal      : 18 Juni 2026</w:t>
      </w:r>
    </w:p>
    <w:p>
      <w:pPr>
        <w:spacing w:after="480"/>
        <w:jc w:val="center"/>
      </w:pPr>
      <w:r>
        <w:rPr>
          <w:b w:val="0"/>
          <w:i w:val="0"/>
          <w:sz w:val="24"/>
        </w:rPr>
        <w:t>Platform     : Native Android (Kotlin + Jetpack Compose)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Aplikasi Mobile (Praktikum) — DIV Teknik Informatika, Universitas Airlangga</w:t>
      </w:r>
    </w:p>
    <w:p>
      <w:r>
        <w:br w:type="page"/>
      </w:r>
    </w:p>
    <w:p>
      <w:pPr>
        <w:pStyle w:val="Heading1"/>
      </w:pPr>
      <w:r>
        <w:t>1. Pendahuluan</w:t>
      </w:r>
    </w:p>
    <w:p>
      <w:pPr>
        <w:pStyle w:val="Heading2"/>
      </w:pPr>
      <w:r>
        <w:t>1.1. Tujuan Dokumen</w:t>
      </w:r>
    </w:p>
    <w:p>
      <w:pPr>
        <w:spacing w:after="120"/>
      </w:pPr>
      <w:r>
        <w:rPr>
          <w:b w:val="0"/>
          <w:i w:val="0"/>
          <w:sz w:val="22"/>
        </w:rPr>
        <w:t>Dokumen ini menjelaskan kebutuhan fungsional dan non-fungsional untuk pengembangan aplikasi mobile E-Ticketing Helpdesk yang digunakan untuk pelaporan, monitoring, dan penyelesaian masalah IT atau layanan lainnya.</w:t>
      </w:r>
    </w:p>
    <w:p>
      <w:pPr>
        <w:spacing w:after="40"/>
      </w:pPr>
      <w:r>
        <w:rPr>
          <w:b/>
          <w:i w:val="0"/>
          <w:sz w:val="22"/>
        </w:rPr>
        <w:t>Fokus dokumen ini adalah:</w:t>
      </w:r>
    </w:p>
    <w:p>
      <w:pPr>
        <w:pStyle w:val="ListBullet"/>
      </w:pPr>
      <w:r>
        <w:t>Antarmuka pengguna (UI/UX).</w:t>
      </w:r>
    </w:p>
    <w:p>
      <w:pPr>
        <w:pStyle w:val="ListBullet"/>
      </w:pPr>
      <w:r>
        <w:t>Pengelolaan state pada aplikasi mobile.</w:t>
      </w:r>
    </w:p>
    <w:p>
      <w:pPr>
        <w:pStyle w:val="ListBullet"/>
      </w:pPr>
      <w:r>
        <w:t>Interaksi dengan API (backend).</w:t>
      </w:r>
    </w:p>
    <w:p>
      <w:pPr>
        <w:pStyle w:val="ListBullet"/>
      </w:pPr>
      <w:r>
        <w:t>Manajemen data dan penyimpanan file.</w:t>
      </w:r>
    </w:p>
    <w:p>
      <w:pPr>
        <w:pStyle w:val="ListBullet"/>
      </w:pPr>
      <w:r>
        <w:t>Notifikasi dan komunikasi antar pengguna.</w:t>
      </w:r>
    </w:p>
    <w:p>
      <w:pPr>
        <w:pStyle w:val="ListBullet"/>
      </w:pPr>
      <w:r>
        <w:t>Keamanan sistem.</w:t>
      </w:r>
    </w:p>
    <w:p>
      <w:pPr>
        <w:pStyle w:val="ListBullet"/>
      </w:pPr>
      <w:r>
        <w:t>Skalabilitas dan maintainability sistem.</w:t>
      </w:r>
    </w:p>
    <w:p>
      <w:pPr>
        <w:pStyle w:val="Heading2"/>
      </w:pPr>
      <w:r>
        <w:t>1.2. Ruang Lingkup</w:t>
      </w:r>
    </w:p>
    <w:p>
      <w:pPr>
        <w:spacing w:after="120"/>
      </w:pPr>
      <w:r>
        <w:rPr>
          <w:b w:val="0"/>
          <w:i w:val="0"/>
          <w:sz w:val="22"/>
        </w:rPr>
        <w:t>Sistem ini mencakup tiga tipe pengguna dengan kemampuan sebagai berikut:</w:t>
      </w:r>
    </w:p>
    <w:p>
      <w:pPr>
        <w:pStyle w:val="Heading3"/>
      </w:pPr>
      <w:r>
        <w:t>1.2.1. Pengguna</w:t>
      </w:r>
    </w:p>
    <w:p>
      <w:pPr>
        <w:pStyle w:val="ListBullet"/>
      </w:pPr>
      <w:r>
        <w:t>Membuat tiket keluhan.</w:t>
      </w:r>
    </w:p>
    <w:p>
      <w:pPr>
        <w:pStyle w:val="ListBullet"/>
      </w:pPr>
      <w:r>
        <w:t>Melihat status tiket.</w:t>
      </w:r>
    </w:p>
    <w:p>
      <w:pPr>
        <w:pStyle w:val="ListBullet"/>
      </w:pPr>
      <w:r>
        <w:t>Melihat riwayat perjalanan tiket.</w:t>
      </w:r>
    </w:p>
    <w:p>
      <w:pPr>
        <w:pStyle w:val="ListBullet"/>
      </w:pPr>
      <w:r>
        <w:t>Berkomunikasi dengan helpdesk.</w:t>
      </w:r>
    </w:p>
    <w:p>
      <w:pPr>
        <w:pStyle w:val="ListBullet"/>
      </w:pPr>
      <w:r>
        <w:t>Mendapat notifikasi perubahan tiket.</w:t>
      </w:r>
    </w:p>
    <w:p>
      <w:pPr>
        <w:pStyle w:val="ListBullet"/>
      </w:pPr>
      <w:r>
        <w:t>Melihat statistik tiket.</w:t>
      </w:r>
    </w:p>
    <w:p>
      <w:pPr>
        <w:pStyle w:val="Heading3"/>
      </w:pPr>
      <w:r>
        <w:t>1.2.2. Helpdesk</w:t>
      </w:r>
    </w:p>
    <w:p>
      <w:pPr>
        <w:pStyle w:val="ListBullet"/>
      </w:pPr>
      <w:r>
        <w:t>Membuat tiket.</w:t>
      </w:r>
    </w:p>
    <w:p>
      <w:pPr>
        <w:pStyle w:val="ListBullet"/>
      </w:pPr>
      <w:r>
        <w:t>Menangani tiket yang ditugaskan.</w:t>
      </w:r>
    </w:p>
    <w:p>
      <w:pPr>
        <w:pStyle w:val="ListBullet"/>
      </w:pPr>
      <w:r>
        <w:t>Memberikan respon.</w:t>
      </w:r>
    </w:p>
    <w:p>
      <w:pPr>
        <w:pStyle w:val="ListBullet"/>
      </w:pPr>
      <w:r>
        <w:t>Mengubah status tiket.</w:t>
      </w:r>
    </w:p>
    <w:p>
      <w:pPr>
        <w:pStyle w:val="ListBullet"/>
      </w:pPr>
      <w:r>
        <w:t>Melihat riwayat perjalanan tiket.</w:t>
      </w:r>
    </w:p>
    <w:p>
      <w:pPr>
        <w:pStyle w:val="ListBullet"/>
      </w:pPr>
      <w:r>
        <w:t>Statistik tiket yang ditugaskan.</w:t>
      </w:r>
    </w:p>
    <w:p>
      <w:pPr>
        <w:pStyle w:val="Heading3"/>
      </w:pPr>
      <w:r>
        <w:t>1.2.3. Admin</w:t>
      </w:r>
    </w:p>
    <w:p>
      <w:pPr>
        <w:pStyle w:val="ListBullet"/>
      </w:pPr>
      <w:r>
        <w:t>Membuat tiket.</w:t>
      </w:r>
    </w:p>
    <w:p>
      <w:pPr>
        <w:pStyle w:val="ListBullet"/>
      </w:pPr>
      <w:r>
        <w:t>Mengelola seluruh tiket.</w:t>
      </w:r>
    </w:p>
    <w:p>
      <w:pPr>
        <w:pStyle w:val="ListBullet"/>
      </w:pPr>
      <w:r>
        <w:t>Mengelola pengguna.</w:t>
      </w:r>
    </w:p>
    <w:p>
      <w:pPr>
        <w:pStyle w:val="ListBullet"/>
      </w:pPr>
      <w:r>
        <w:t>Melihat statistik sistem.</w:t>
      </w:r>
    </w:p>
    <w:p>
      <w:pPr>
        <w:pStyle w:val="Heading1"/>
      </w:pPr>
      <w:r>
        <w:t>2. Deskripsi Umum Sistem</w:t>
      </w:r>
    </w:p>
    <w:p>
      <w:pPr>
        <w:pStyle w:val="Heading2"/>
      </w:pPr>
      <w:r>
        <w:t>2.1. Perspektif Produk</w:t>
      </w:r>
    </w:p>
    <w:p>
      <w:pPr>
        <w:spacing w:after="120"/>
      </w:pPr>
      <w:r>
        <w:rPr>
          <w:b w:val="0"/>
          <w:i w:val="0"/>
          <w:sz w:val="22"/>
        </w:rPr>
        <w:t>Sistem ini merupakan aplikasi client mobile yang dirancang terhubung dengan backend API (RESTful). Pada versi praktikum ini, aplikasi diimplementasikan secara Native Android dengan lapisan data dummy in-memory yang merepresentasikan backend, sehingga aplikasi dapat dijalankan dan dinilai tanpa server. Spesifikasi API dan skema database pada repositori menjadi acuan integrasi backend nyata tanpa mengubah lapisan domain/UI.</w:t>
      </w:r>
    </w:p>
    <w:p>
      <w:pPr>
        <w:spacing w:after="40"/>
      </w:pPr>
      <w:r>
        <w:rPr>
          <w:b/>
          <w:i w:val="0"/>
          <w:sz w:val="22"/>
        </w:rPr>
        <w:t>Arsitektur (implementasi nyata):</w:t>
      </w:r>
    </w:p>
    <w:p>
      <w:pPr>
        <w:pStyle w:val="ListBullet"/>
      </w:pPr>
      <w:r>
        <w:rPr>
          <w:b/>
        </w:rPr>
        <w:t xml:space="preserve">Frontend: </w:t>
      </w:r>
      <w:r>
        <w:t>Native Android — Kotlin, Jetpack Compose, Material 3.</w:t>
      </w:r>
    </w:p>
    <w:p>
      <w:pPr>
        <w:pStyle w:val="ListBullet"/>
      </w:pPr>
      <w:r>
        <w:rPr>
          <w:b/>
        </w:rPr>
        <w:t xml:space="preserve">Pola arsitektur: </w:t>
      </w:r>
      <w:r>
        <w:t>MVVM (UI → ViewModel → UseCase → Repository), clean architecture.</w:t>
      </w:r>
    </w:p>
    <w:p>
      <w:pPr>
        <w:pStyle w:val="ListBullet"/>
      </w:pPr>
      <w:r>
        <w:rPr>
          <w:b/>
        </w:rPr>
        <w:t xml:space="preserve">State management: </w:t>
      </w:r>
      <w:r>
        <w:t>Kotlin Coroutines + StateFlow.</w:t>
      </w:r>
    </w:p>
    <w:p>
      <w:pPr>
        <w:pStyle w:val="ListBullet"/>
      </w:pPr>
      <w:r>
        <w:rPr>
          <w:b/>
        </w:rPr>
        <w:t xml:space="preserve">Navigasi: </w:t>
      </w:r>
      <w:r>
        <w:t>Navigation Compose (single-activity, NavHost).</w:t>
      </w:r>
    </w:p>
    <w:p>
      <w:pPr>
        <w:pStyle w:val="ListBullet"/>
      </w:pPr>
      <w:r>
        <w:rPr>
          <w:b/>
        </w:rPr>
        <w:t xml:space="preserve">Data layer: </w:t>
      </w:r>
      <w:r>
        <w:t>FakeTicketRepository (in-memory) — backend-ready: REST API + MySQL/PostgreSQL.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8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2. Lapisan arsitektur MVVM aplikasi</w:t>
      </w:r>
    </w:p>
    <w:p>
      <w:pPr>
        <w:pStyle w:val="Heading2"/>
      </w:pPr>
      <w:r>
        <w:t>2.2. Karakteristik Pengguna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Tipe User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20"/>
              </w:rPr>
              <w:t>Deskripsi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Pengelola sistem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Helpdesk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Petugas support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Pelapor tiket</w:t>
            </w:r>
          </w:p>
        </w:tc>
      </w:tr>
    </w:tbl>
    <w:p>
      <w:pPr>
        <w:spacing w:after="40"/>
      </w:pPr>
    </w:p>
    <w:p>
      <w:pPr>
        <w:pStyle w:val="Heading1"/>
      </w:pPr>
      <w:r>
        <w:t>3. Functional Requirement</w:t>
      </w:r>
    </w:p>
    <w:p>
      <w:pPr>
        <w:spacing w:after="40"/>
      </w:pPr>
      <w:r>
        <w:rPr>
          <w:b w:val="0"/>
          <w:i w:val="0"/>
          <w:sz w:val="22"/>
        </w:rPr>
        <w:t xml:space="preserve">Setiap kebutuhan fungsional disertai status implementasi pada aplikasi versi ini. Legenda: </w:t>
      </w:r>
    </w:p>
    <w:p>
      <w:pPr>
        <w:pStyle w:val="ListBullet"/>
      </w:pPr>
      <w:r>
        <w:rPr>
          <w:b/>
        </w:rPr>
        <w:t>Terimplementasi</w:t>
      </w:r>
      <w:r>
        <w:t xml:space="preserve"> — fitur berjalan penuh di aplikasi.</w:t>
      </w:r>
    </w:p>
    <w:p>
      <w:pPr>
        <w:pStyle w:val="ListBullet"/>
      </w:pPr>
      <w:r>
        <w:rPr>
          <w:b/>
        </w:rPr>
        <w:t>Representatif</w:t>
      </w:r>
      <w:r>
        <w:t xml:space="preserve"> — alur/UI tersedia memakai data dummy.</w:t>
      </w:r>
    </w:p>
    <w:p>
      <w:pPr>
        <w:pStyle w:val="ListBullet"/>
      </w:pPr>
      <w:r>
        <w:rPr>
          <w:b/>
        </w:rPr>
        <w:t>Backend-ready</w:t>
      </w:r>
      <w:r>
        <w:t xml:space="preserve"> — desain &amp; model tersedia, perlu backend/UI lanjutan.</w:t>
      </w:r>
    </w:p>
    <w:p>
      <w:pPr>
        <w:pStyle w:val="Heading2"/>
      </w:pPr>
      <w:r>
        <w:t>3.1. Authentikasi &amp; User Management</w:t>
      </w:r>
    </w:p>
    <w:p>
      <w:pPr>
        <w:spacing w:after="40"/>
      </w:pPr>
      <w:r>
        <w:rPr>
          <w:b/>
          <w:color w:val="006493"/>
          <w:sz w:val="23"/>
        </w:rPr>
        <w:t>FR-001: Login</w:t>
      </w:r>
    </w:p>
    <w:p>
      <w:pPr>
        <w:spacing w:after="40"/>
      </w:pPr>
      <w:r>
        <w:rPr>
          <w:b/>
        </w:rPr>
        <w:t xml:space="preserve">Deskripsi: </w:t>
      </w:r>
      <w:r>
        <w:t>Pengguna dapat login menggunakan username/email dan password.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(validasi input, pesan ber-tipe AuthMessage).</w:t>
      </w:r>
    </w:p>
    <w:p>
      <w:pPr>
        <w:spacing w:after="40"/>
      </w:pPr>
      <w:r>
        <w:rPr>
          <w:b/>
          <w:color w:val="006493"/>
          <w:sz w:val="23"/>
        </w:rPr>
        <w:t>FR-002: Logout</w:t>
      </w:r>
    </w:p>
    <w:p>
      <w:pPr>
        <w:spacing w:after="40"/>
      </w:pPr>
      <w:r>
        <w:rPr>
          <w:b/>
        </w:rPr>
        <w:t xml:space="preserve">Deskripsi: </w:t>
      </w:r>
      <w:r>
        <w:t>Pengguna dapat logout dari aplikasi.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(dari layar Profil).</w:t>
      </w:r>
    </w:p>
    <w:p>
      <w:pPr>
        <w:spacing w:after="40"/>
      </w:pPr>
      <w:r>
        <w:rPr>
          <w:b/>
          <w:color w:val="006493"/>
          <w:sz w:val="23"/>
        </w:rPr>
        <w:t>FR-003: Register</w:t>
      </w:r>
    </w:p>
    <w:p>
      <w:pPr>
        <w:spacing w:after="40"/>
      </w:pPr>
      <w:r>
        <w:rPr>
          <w:b/>
        </w:rPr>
        <w:t xml:space="preserve">Deskripsi: </w:t>
      </w:r>
      <w:r>
        <w:t>Pengguna dapat melakukan pendaftaran akun aplikasi.</w:t>
      </w:r>
    </w:p>
    <w:p>
      <w:pPr>
        <w:spacing w:after="40"/>
      </w:pPr>
      <w:r>
        <w:rPr>
          <w:b/>
        </w:rPr>
        <w:t xml:space="preserve">Aktor: </w:t>
      </w:r>
      <w:r>
        <w:t>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(validasi field, cek duplikasi username/email, konfirmasi password).</w:t>
      </w:r>
    </w:p>
    <w:p>
      <w:pPr>
        <w:spacing w:after="40"/>
      </w:pPr>
      <w:r>
        <w:rPr>
          <w:b/>
          <w:color w:val="006493"/>
          <w:sz w:val="23"/>
        </w:rPr>
        <w:t>FR-004: Reset Password</w:t>
      </w:r>
    </w:p>
    <w:p>
      <w:pPr>
        <w:spacing w:after="40"/>
      </w:pPr>
      <w:r>
        <w:rPr>
          <w:b/>
        </w:rPr>
        <w:t xml:space="preserve">Deskripsi: </w:t>
      </w:r>
      <w:r>
        <w:t>Pengguna dapat meminta instruksi reset password melalui email.</w:t>
      </w:r>
    </w:p>
    <w:p>
      <w:pPr>
        <w:spacing w:after="40"/>
      </w:pPr>
      <w:r>
        <w:rPr>
          <w:b/>
        </w:rPr>
        <w:t xml:space="preserve">Aktor: </w:t>
      </w:r>
      <w:r>
        <w:t>Semua tipe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Representatif (verifikasi email terdaftar + konfirmasi; pengiriman email disimulasikan).</w:t>
      </w:r>
    </w:p>
    <w:p>
      <w:pPr>
        <w:spacing w:after="40"/>
      </w:pPr>
      <w:r>
        <w:rPr>
          <w:b/>
          <w:color w:val="50606E"/>
        </w:rPr>
        <w:t>BR-001: Authentication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Login</w:t>
      </w:r>
    </w:p>
    <w:p>
      <w:pPr>
        <w:pStyle w:val="ListBullet"/>
        <w:spacing w:after="0"/>
      </w:pPr>
      <w:r>
        <w:t>Register</w:t>
      </w:r>
    </w:p>
    <w:p>
      <w:pPr>
        <w:pStyle w:val="ListBullet"/>
        <w:spacing w:after="0"/>
      </w:pPr>
      <w:r>
        <w:t>Logout</w:t>
      </w:r>
    </w:p>
    <w:p>
      <w:pPr>
        <w:pStyle w:val="ListBullet"/>
        <w:spacing w:after="0"/>
      </w:pPr>
      <w:r>
        <w:t>Reset password</w:t>
      </w:r>
    </w:p>
    <w:p>
      <w:pPr>
        <w:pStyle w:val="ListBullet"/>
        <w:spacing w:after="0"/>
      </w:pPr>
      <w:r>
        <w:t>Session management (status login).</w:t>
      </w:r>
    </w:p>
    <w:p>
      <w:pPr>
        <w:spacing w:after="80"/>
      </w:pPr>
    </w:p>
    <w:p>
      <w:pPr>
        <w:pStyle w:val="Heading2"/>
      </w:pPr>
      <w:r>
        <w:t>3.2. Management Tiket</w:t>
      </w:r>
    </w:p>
    <w:p>
      <w:pPr>
        <w:spacing w:after="40"/>
      </w:pPr>
      <w:r>
        <w:rPr>
          <w:b/>
          <w:color w:val="006493"/>
          <w:sz w:val="23"/>
        </w:rPr>
        <w:t>FR-005: Pengguna</w:t>
      </w:r>
    </w:p>
    <w:p>
      <w:pPr>
        <w:spacing w:after="40"/>
      </w:pPr>
      <w:r>
        <w:rPr>
          <w:b/>
        </w:rPr>
        <w:t xml:space="preserve">Deskripsi: </w:t>
      </w:r>
      <w:r>
        <w:t>Pengguna dapat melakukan permintaan layanan (tiket).</w:t>
      </w:r>
    </w:p>
    <w:p>
      <w:pPr>
        <w:spacing w:after="40"/>
      </w:pPr>
      <w:r>
        <w:rPr>
          <w:b/>
        </w:rPr>
        <w:t xml:space="preserve">Aktor: </w:t>
      </w:r>
      <w:r>
        <w:t>Pengguna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Upload laporan (gambar/file: upload atau dari kamera).</w:t>
      </w:r>
    </w:p>
    <w:p>
      <w:pPr>
        <w:pStyle w:val="ListNumber"/>
        <w:spacing w:after="0"/>
      </w:pPr>
      <w:r>
        <w:t>Melihat daftar tiket.</w:t>
      </w:r>
    </w:p>
    <w:p>
      <w:pPr>
        <w:pStyle w:val="ListNumber"/>
        <w:spacing w:after="0"/>
      </w:pPr>
      <w:r>
        <w:t>Melihat detail tiket.</w:t>
      </w:r>
    </w:p>
    <w:p>
      <w:pPr>
        <w:pStyle w:val="ListNumber"/>
        <w:spacing w:after="0"/>
      </w:pPr>
      <w:r>
        <w:t>Melihat histori perjalanan tiket.</w:t>
      </w:r>
    </w:p>
    <w:p>
      <w:pPr>
        <w:pStyle w:val="ListNumber"/>
        <w:spacing w:after="0"/>
      </w:pPr>
      <w:r>
        <w:t>Mendapatkan notifikasi perubahan tiket.</w:t>
      </w:r>
    </w:p>
    <w:p>
      <w:pPr>
        <w:pStyle w:val="ListNumber"/>
        <w:spacing w:after="0"/>
      </w:pPr>
      <w:r>
        <w:t>Memberikan komentar / reply.</w:t>
      </w:r>
    </w:p>
    <w:p>
      <w:pPr>
        <w:pStyle w:val="ListNumber"/>
        <w:spacing w:after="0"/>
      </w:pPr>
      <w:r>
        <w:t>Melihat statistik tiket.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(daftar difilter milik sendiri, detail, histori, komentar, notifikasi, statistik). Pemilihan sumber lampiran (NONE/CAMERA/FILE) bersifat representatif.</w:t>
      </w:r>
    </w:p>
    <w:p>
      <w:pPr>
        <w:spacing w:after="40"/>
      </w:pPr>
      <w:r>
        <w:rPr>
          <w:b/>
          <w:color w:val="006493"/>
          <w:sz w:val="23"/>
        </w:rPr>
        <w:t>FR-006: Helpdesk</w:t>
      </w:r>
    </w:p>
    <w:p>
      <w:pPr>
        <w:spacing w:after="40"/>
      </w:pPr>
      <w:r>
        <w:rPr>
          <w:b/>
        </w:rPr>
        <w:t xml:space="preserve">Deskripsi: </w:t>
      </w:r>
      <w:r>
        <w:t>Helpdesk dapat melakukan pengelolaan tiket.</w:t>
      </w:r>
    </w:p>
    <w:p>
      <w:pPr>
        <w:spacing w:after="40"/>
      </w:pPr>
      <w:r>
        <w:rPr>
          <w:b/>
        </w:rPr>
        <w:t xml:space="preserve">Aktor: </w:t>
      </w:r>
      <w:r>
        <w:t>Helpdesk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Melihat semua tiket.</w:t>
      </w:r>
    </w:p>
    <w:p>
      <w:pPr>
        <w:pStyle w:val="ListNumber"/>
        <w:spacing w:after="0"/>
      </w:pPr>
      <w:r>
        <w:t>Menangani tiket yang ditugaskan.</w:t>
      </w:r>
    </w:p>
    <w:p>
      <w:pPr>
        <w:pStyle w:val="ListNumber"/>
        <w:spacing w:after="0"/>
      </w:pPr>
      <w:r>
        <w:t>Update status pengerjaan tiket.</w:t>
      </w:r>
    </w:p>
    <w:p>
      <w:pPr>
        <w:pStyle w:val="ListNumber"/>
        <w:spacing w:after="0"/>
      </w:pPr>
      <w:r>
        <w:t>Memberikan tanggapan terhadap tiket.</w:t>
      </w:r>
    </w:p>
    <w:p>
      <w:pPr>
        <w:pStyle w:val="ListNumber"/>
        <w:spacing w:after="0"/>
      </w:pPr>
      <w:r>
        <w:t>Menutup tiket.</w:t>
      </w:r>
    </w:p>
    <w:p>
      <w:pPr>
        <w:pStyle w:val="ListNumber"/>
        <w:spacing w:after="0"/>
      </w:pPr>
      <w:r>
        <w:t>Melihat statistik tiket.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(lihat semua tiket, ubah status, assign, komentar, tutup tiket).</w:t>
      </w:r>
    </w:p>
    <w:p>
      <w:pPr>
        <w:spacing w:after="40"/>
      </w:pPr>
      <w:r>
        <w:rPr>
          <w:b/>
          <w:color w:val="006493"/>
          <w:sz w:val="23"/>
        </w:rPr>
        <w:t>FR-007: Admin</w:t>
      </w:r>
    </w:p>
    <w:p>
      <w:pPr>
        <w:spacing w:after="40"/>
      </w:pPr>
      <w:r>
        <w:rPr>
          <w:b/>
        </w:rPr>
        <w:t xml:space="preserve">Deskripsi: </w:t>
      </w:r>
      <w:r>
        <w:t>Admin dapat mengelola seluruh tiket dan pengguna.</w:t>
      </w:r>
    </w:p>
    <w:p>
      <w:pPr>
        <w:spacing w:after="40"/>
      </w:pPr>
      <w:r>
        <w:rPr>
          <w:b/>
        </w:rPr>
        <w:t xml:space="preserve">Aktor: </w:t>
      </w:r>
      <w:r>
        <w:t>Admin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Membuat tiket.</w:t>
      </w:r>
    </w:p>
    <w:p>
      <w:pPr>
        <w:pStyle w:val="ListNumber"/>
        <w:spacing w:after="0"/>
      </w:pPr>
      <w:r>
        <w:t>Melihat semua tiket yang masuk.</w:t>
      </w:r>
    </w:p>
    <w:p>
      <w:pPr>
        <w:pStyle w:val="ListNumber"/>
        <w:spacing w:after="0"/>
      </w:pPr>
      <w:r>
        <w:t>Melihat tiket berdasarkan helpdesk yang ditugaskan.</w:t>
      </w:r>
    </w:p>
    <w:p>
      <w:pPr>
        <w:pStyle w:val="ListNumber"/>
        <w:spacing w:after="0"/>
      </w:pPr>
      <w:r>
        <w:t>Menugaskan helpdesk untuk tiket masuk.</w:t>
      </w:r>
    </w:p>
    <w:p>
      <w:pPr>
        <w:pStyle w:val="ListNumber"/>
        <w:spacing w:after="0"/>
      </w:pPr>
      <w:r>
        <w:t>Mengubah status tiket.</w:t>
      </w:r>
    </w:p>
    <w:p>
      <w:pPr>
        <w:pStyle w:val="ListNumber"/>
        <w:spacing w:after="0"/>
      </w:pPr>
      <w:r>
        <w:t>Memberikan respon.</w:t>
      </w:r>
    </w:p>
    <w:p>
      <w:pPr>
        <w:pStyle w:val="ListNumber"/>
        <w:spacing w:after="0"/>
      </w:pPr>
      <w:r>
        <w:t>Mengelola daftar pengguna.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Terimplementasi: lihat semua tiket, assign helpdesk, ubah status, respon. Manajemen pengguna (daftar &amp; role) backend-ready — model tersedia, UI pengelolaan penuh = pengembangan lanjutan.</w:t>
      </w:r>
    </w:p>
    <w:p>
      <w:pPr>
        <w:spacing w:after="40"/>
      </w:pPr>
      <w:r>
        <w:rPr>
          <w:b/>
          <w:color w:val="50606E"/>
        </w:rPr>
        <w:t>BR-002: Tiket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Create tiket</w:t>
      </w:r>
    </w:p>
    <w:p>
      <w:pPr>
        <w:pStyle w:val="ListBullet"/>
        <w:spacing w:after="0"/>
      </w:pPr>
      <w:r>
        <w:t>Upload file/image</w:t>
      </w:r>
    </w:p>
    <w:p>
      <w:pPr>
        <w:pStyle w:val="ListBullet"/>
        <w:spacing w:after="0"/>
      </w:pPr>
      <w:r>
        <w:t>Get list tiket</w:t>
      </w:r>
    </w:p>
    <w:p>
      <w:pPr>
        <w:pStyle w:val="ListBullet"/>
        <w:spacing w:after="0"/>
      </w:pPr>
      <w:r>
        <w:t>Get detail tiket</w:t>
      </w:r>
    </w:p>
    <w:p>
      <w:pPr>
        <w:pStyle w:val="ListBullet"/>
        <w:spacing w:after="0"/>
      </w:pPr>
      <w:r>
        <w:t>Tracking tiket</w:t>
      </w:r>
    </w:p>
    <w:p>
      <w:pPr>
        <w:pStyle w:val="ListBullet"/>
        <w:spacing w:after="0"/>
      </w:pPr>
      <w:r>
        <w:t>Update status tiket</w:t>
      </w:r>
    </w:p>
    <w:p>
      <w:pPr>
        <w:pStyle w:val="ListBullet"/>
        <w:spacing w:after="0"/>
      </w:pPr>
      <w:r>
        <w:t>Assign tiket</w:t>
      </w:r>
    </w:p>
    <w:p>
      <w:pPr>
        <w:pStyle w:val="ListBullet"/>
        <w:spacing w:after="0"/>
      </w:pPr>
      <w:r>
        <w:t>Delete tiket</w:t>
      </w:r>
    </w:p>
    <w:p>
      <w:pPr>
        <w:pStyle w:val="ListBullet"/>
        <w:spacing w:after="0"/>
      </w:pPr>
      <w:r>
        <w:t>Non-aktifkan pengguna</w:t>
      </w:r>
    </w:p>
    <w:p>
      <w:pPr>
        <w:pStyle w:val="ListBullet"/>
        <w:spacing w:after="0"/>
      </w:pPr>
      <w:r>
        <w:t>Menambah komentar</w:t>
      </w:r>
    </w:p>
    <w:p>
      <w:pPr>
        <w:pStyle w:val="ListBullet"/>
        <w:spacing w:after="0"/>
      </w:pPr>
      <w:r>
        <w:t>Menampilkan komentar</w:t>
      </w:r>
    </w:p>
    <w:p>
      <w:pPr>
        <w:spacing w:after="80"/>
      </w:pPr>
    </w:p>
    <w:p>
      <w:pPr>
        <w:pStyle w:val="Heading2"/>
      </w:pPr>
      <w:r>
        <w:t>3.3. Notifikasi</w:t>
      </w:r>
    </w:p>
    <w:p>
      <w:pPr>
        <w:spacing w:after="40"/>
      </w:pPr>
      <w:r>
        <w:rPr>
          <w:b/>
          <w:color w:val="006493"/>
          <w:sz w:val="23"/>
        </w:rPr>
        <w:t>FR-008: Notification</w:t>
      </w:r>
    </w:p>
    <w:p>
      <w:pPr>
        <w:spacing w:after="40"/>
      </w:pPr>
      <w:r>
        <w:rPr>
          <w:b/>
        </w:rPr>
        <w:t xml:space="preserve">Deskripsi: </w:t>
      </w:r>
      <w:r>
        <w:t>Admin/Helpdesk/Pengguna menerima pemberitahuan terkait aktivitas tiket.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40"/>
      </w:pPr>
      <w:r>
        <w:rPr>
          <w:b/>
        </w:rPr>
        <w:t>Flow:</w:t>
      </w:r>
    </w:p>
    <w:p>
      <w:pPr>
        <w:pStyle w:val="ListNumber"/>
        <w:spacing w:after="0"/>
      </w:pPr>
      <w:r>
        <w:t>Menampilkan pemberitahuan status tiket.</w:t>
      </w:r>
    </w:p>
    <w:p>
      <w:pPr>
        <w:pStyle w:val="ListNumber"/>
        <w:spacing w:after="0"/>
      </w:pPr>
      <w:r>
        <w:t>Navigasi ke halaman terkait.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(notifikasi in-app, badge belum-dibaca, tandai semua dibaca).</w:t>
      </w:r>
    </w:p>
    <w:p>
      <w:pPr>
        <w:spacing w:after="40"/>
      </w:pPr>
      <w:r>
        <w:rPr>
          <w:b/>
          <w:color w:val="50606E"/>
        </w:rPr>
        <w:t>BR-003: Notification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Local Notification / in-app (versi ini).</w:t>
      </w:r>
    </w:p>
    <w:p>
      <w:pPr>
        <w:pStyle w:val="ListBullet"/>
        <w:spacing w:after="0"/>
      </w:pPr>
      <w:r>
        <w:t>Backend-ready: Supabase Realtime / Firebase Cloud Messaging (FCM).</w:t>
      </w:r>
    </w:p>
    <w:p>
      <w:pPr>
        <w:spacing w:after="80"/>
      </w:pPr>
    </w:p>
    <w:p>
      <w:pPr>
        <w:pStyle w:val="Heading2"/>
      </w:pPr>
      <w:r>
        <w:t>3.4. Dashboard</w:t>
      </w:r>
    </w:p>
    <w:p>
      <w:pPr>
        <w:spacing w:after="40"/>
      </w:pPr>
      <w:r>
        <w:rPr>
          <w:b/>
          <w:color w:val="006493"/>
          <w:sz w:val="23"/>
        </w:rPr>
        <w:t>FR-009: Statistik Tiket</w:t>
      </w:r>
    </w:p>
    <w:p>
      <w:pPr>
        <w:spacing w:after="40"/>
      </w:pPr>
      <w:r>
        <w:rPr>
          <w:b/>
        </w:rPr>
        <w:t xml:space="preserve">Deskripsi: </w:t>
      </w:r>
      <w:r>
        <w:t>Menampilkan data ringkasan tiket: Total, Open, Assign, In Progress, Closed.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(kartu statistik per status di Dashboard).</w:t>
      </w:r>
    </w:p>
    <w:p>
      <w:pPr>
        <w:spacing w:after="40"/>
      </w:pPr>
      <w:r>
        <w:rPr>
          <w:b/>
          <w:color w:val="50606E"/>
        </w:rPr>
        <w:t>BR-004: Dashboard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Jumlah tiket.</w:t>
      </w:r>
    </w:p>
    <w:p>
      <w:pPr>
        <w:pStyle w:val="ListBullet"/>
        <w:spacing w:after="0"/>
      </w:pPr>
      <w:r>
        <w:t>Jumlah tiket berdasarkan status tiket.</w:t>
      </w:r>
    </w:p>
    <w:p>
      <w:pPr>
        <w:spacing w:after="80"/>
      </w:pPr>
    </w:p>
    <w:p>
      <w:pPr>
        <w:pStyle w:val="Heading2"/>
      </w:pPr>
      <w:r>
        <w:t>3.5. Riwayat &amp; Tracking</w:t>
      </w:r>
    </w:p>
    <w:p>
      <w:pPr>
        <w:spacing w:after="40"/>
      </w:pPr>
      <w:r>
        <w:rPr>
          <w:b/>
          <w:color w:val="006493"/>
          <w:sz w:val="23"/>
        </w:rPr>
        <w:t>FR-010: Riwayat Tiket</w:t>
      </w:r>
    </w:p>
    <w:p>
      <w:pPr>
        <w:spacing w:after="40"/>
      </w:pPr>
      <w:r>
        <w:rPr>
          <w:b/>
        </w:rPr>
        <w:t xml:space="preserve">Deskripsi: </w:t>
      </w:r>
      <w:r>
        <w:t>Menampilkan riwayat penanganan tiket dari aktivitas semua tipe pengguna.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(audit trail aktivitas pada Detail Tiket).</w:t>
      </w:r>
    </w:p>
    <w:p>
      <w:pPr>
        <w:spacing w:after="40"/>
      </w:pPr>
      <w:r>
        <w:rPr>
          <w:b/>
          <w:color w:val="006493"/>
          <w:sz w:val="23"/>
        </w:rPr>
        <w:t>FR-011: Tracking Tiket</w:t>
      </w:r>
    </w:p>
    <w:p>
      <w:pPr>
        <w:spacing w:after="40"/>
      </w:pPr>
      <w:r>
        <w:rPr>
          <w:b/>
        </w:rPr>
        <w:t xml:space="preserve">Deskripsi: </w:t>
      </w:r>
      <w:r>
        <w:t>Menampilkan status penanganan tiket aktif. User melihat tiket aktif miliknya; Helpdesk melihat tiket yang ditangani; Admin melihat tiket yang belum ter-close.</w:t>
      </w:r>
    </w:p>
    <w:p>
      <w:pPr>
        <w:spacing w:after="40"/>
      </w:pPr>
      <w:r>
        <w:rPr>
          <w:b/>
        </w:rPr>
        <w:t xml:space="preserve">Aktor: </w:t>
      </w:r>
      <w:r>
        <w:t>Semua tipe pengguna</w:t>
      </w:r>
    </w:p>
    <w:p>
      <w:pPr>
        <w:spacing w:after="160"/>
      </w:pPr>
      <w:r>
        <w:rPr>
          <w:b/>
        </w:rPr>
        <w:t xml:space="preserve">Status implementasi: </w:t>
      </w:r>
      <w:r>
        <w:rPr>
          <w:i/>
        </w:rPr>
        <w:t>Terimplementasi (status chip + timeline aktivitas pada Detail Tiket).</w:t>
      </w:r>
    </w:p>
    <w:p>
      <w:pPr>
        <w:spacing w:after="40"/>
      </w:pPr>
      <w:r>
        <w:rPr>
          <w:b/>
          <w:color w:val="50606E"/>
        </w:rPr>
        <w:t>BR-005: History Service</w:t>
      </w:r>
    </w:p>
    <w:p>
      <w:pPr>
        <w:spacing w:after="40"/>
      </w:pPr>
      <w:r>
        <w:rPr>
          <w:b/>
        </w:rPr>
        <w:t xml:space="preserve">Fungsi: </w:t>
      </w:r>
    </w:p>
    <w:p>
      <w:pPr>
        <w:pStyle w:val="ListBullet"/>
        <w:spacing w:after="0"/>
      </w:pPr>
      <w:r>
        <w:t>Menyimpan perubahan status tiket.</w:t>
      </w:r>
    </w:p>
    <w:p>
      <w:pPr>
        <w:pStyle w:val="ListBullet"/>
        <w:spacing w:after="0"/>
      </w:pPr>
      <w:r>
        <w:t>Menyimpan aktivitas pengguna.</w:t>
      </w:r>
    </w:p>
    <w:p>
      <w:pPr>
        <w:pStyle w:val="ListBullet"/>
        <w:spacing w:after="0"/>
      </w:pPr>
      <w:r>
        <w:t>Menyediakan tracking tiket.</w:t>
      </w:r>
    </w:p>
    <w:p>
      <w:pPr>
        <w:spacing w:after="80"/>
      </w:pPr>
    </w:p>
    <w:p>
      <w:pPr>
        <w:pStyle w:val="Heading1"/>
      </w:pPr>
      <w:r>
        <w:t>4. Non-Functional Requirement</w:t>
      </w:r>
    </w:p>
    <w:p>
      <w:pPr>
        <w:pStyle w:val="Heading2"/>
      </w:pPr>
      <w:r>
        <w:t>4.1. Performance</w:t>
      </w:r>
    </w:p>
    <w:p>
      <w:pPr>
        <w:pStyle w:val="ListBullet"/>
      </w:pPr>
      <w:r>
        <w:t>Lazy loading pada daftar tiket (LazyColumn).</w:t>
      </w:r>
    </w:p>
    <w:p>
      <w:pPr>
        <w:pStyle w:val="ListBullet"/>
      </w:pPr>
      <w:r>
        <w:t>State reaktif via StateFlow (recompose seperlunya).</w:t>
      </w:r>
    </w:p>
    <w:p>
      <w:pPr>
        <w:pStyle w:val="Heading2"/>
      </w:pPr>
      <w:r>
        <w:t>4.2. Usability</w:t>
      </w:r>
    </w:p>
    <w:p>
      <w:pPr>
        <w:pStyle w:val="ListBullet"/>
      </w:pPr>
      <w:r>
        <w:t>UI responsif.</w:t>
      </w:r>
    </w:p>
    <w:p>
      <w:pPr>
        <w:pStyle w:val="ListBullet"/>
      </w:pPr>
      <w:r>
        <w:t>Konsisten antar halaman (komponen reusable + tema brand).</w:t>
      </w:r>
    </w:p>
    <w:p>
      <w:pPr>
        <w:pStyle w:val="ListBullet"/>
      </w:pPr>
      <w:r>
        <w:t>Mudah digunakan.</w:t>
      </w:r>
    </w:p>
    <w:p>
      <w:pPr>
        <w:pStyle w:val="Heading2"/>
      </w:pPr>
      <w:r>
        <w:t>4.3. Compatibility</w:t>
      </w:r>
    </w:p>
    <w:p>
      <w:pPr>
        <w:pStyle w:val="ListBullet"/>
      </w:pPr>
      <w:r>
        <w:t>Android (minSdk 24, target/compile SDK 35).</w:t>
      </w:r>
    </w:p>
    <w:p>
      <w:pPr>
        <w:pStyle w:val="ListBullet"/>
      </w:pPr>
      <w:r>
        <w:t>Mendukung berbagai ukuran layar.</w:t>
      </w:r>
    </w:p>
    <w:p>
      <w:pPr>
        <w:pStyle w:val="ListBullet"/>
      </w:pPr>
      <w:r>
        <w:t>Catatan: implementasi ini Native Android; dukungan iOS = pengembangan lanjutan (lintas-platform).</w:t>
      </w:r>
    </w:p>
    <w:p>
      <w:pPr>
        <w:pStyle w:val="Heading2"/>
      </w:pPr>
      <w:r>
        <w:t>4.4. Maintainability</w:t>
      </w:r>
    </w:p>
    <w:p>
      <w:pPr>
        <w:pStyle w:val="ListBullet"/>
      </w:pPr>
      <w:r>
        <w:t>Menggunakan clean architecture (pemisahan UI / domain / data).</w:t>
      </w:r>
    </w:p>
    <w:p>
      <w:pPr>
        <w:pStyle w:val="ListBullet"/>
      </w:pPr>
      <w:r>
        <w:t>MVVM + UseCase + Repository contract.</w:t>
      </w:r>
    </w:p>
    <w:p>
      <w:pPr>
        <w:pStyle w:val="Heading2"/>
      </w:pPr>
      <w:r>
        <w:t>4.5. Security</w:t>
      </w:r>
    </w:p>
    <w:p>
      <w:pPr>
        <w:pStyle w:val="ListBullet"/>
      </w:pPr>
      <w:r>
        <w:t>Authentication: login berbasis kredensial (backend-ready JWT / Supabase Auth).</w:t>
      </w:r>
    </w:p>
    <w:p>
      <w:pPr>
        <w:pStyle w:val="ListBullet"/>
      </w:pPr>
      <w:r>
        <w:t>Authorization: role pengguna (USER, HELPDESK, ADMIN) ditegakkan di ViewModel.</w:t>
      </w:r>
    </w:p>
    <w:p>
      <w:pPr>
        <w:pStyle w:val="ListBullet"/>
      </w:pPr>
      <w:r>
        <w:t>Build release: R8 (minify), shrink resources, ProGuard, APK ter-signing (keystore).</w:t>
      </w:r>
    </w:p>
    <w:p>
      <w:pPr>
        <w:pStyle w:val="Heading1"/>
      </w:pPr>
      <w:r>
        <w:t>5. UI/UX Screen</w:t>
      </w:r>
    </w:p>
    <w:p>
      <w:pPr>
        <w:spacing w:after="120"/>
      </w:pPr>
      <w:r>
        <w:rPr>
          <w:b w:val="0"/>
          <w:i w:val="0"/>
          <w:sz w:val="22"/>
        </w:rPr>
        <w:t>Daftar layar sesuai SRS beserta realisasinya pada aplikasi. Beberapa kebutuhan layar (Tracking, Setting, Dark/Light) direalisasikan terintegrasi di dalam layar lain.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Kode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Layar (SRS)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Realisasi pada Aplikasi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Splash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branding + auto-redirect.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Login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Register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Forgot Password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(Reset Password).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Dashboard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statistik tiket + shortcut.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List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difilter per-role.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Detail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info, komentar, kontrol status/assign.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Tracking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Terintegrasi di Detail Tiket (timeline audit trail).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5.9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Create Tiket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Notification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Profile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Setting Screen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Terintegrasi di Profil (preferensi &amp; logout).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5.13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Dark &amp; Light 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Tersedia — toggle di Profil, diterapkan global.</w:t>
            </w:r>
          </w:p>
        </w:tc>
      </w:tr>
    </w:tbl>
    <w:p>
      <w:pPr>
        <w:spacing w:after="40"/>
      </w:pPr>
    </w:p>
    <w:p>
      <w:pPr>
        <w:pStyle w:val="Heading2"/>
      </w:pPr>
      <w:r>
        <w:t>Peta Navigasi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3. Peta navigasi antar layar</w:t>
      </w:r>
    </w:p>
    <w:p>
      <w:pPr>
        <w:pStyle w:val="Heading2"/>
      </w:pPr>
      <w:r>
        <w:t>Lampiran Tangkapan Layar (diisi saat pengumpulan)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Tempelkan screenshot dari emulator/perangkat pada placeholder berikut: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Splash + Login + Register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Dashboard (statistik tiket)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Daftar Tiket + Detail Tiket (timeline)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Create Tiket + Notifikasi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Profil + Mode Gelap (dark mode)</w:t>
      </w:r>
    </w:p>
    <w:p>
      <w:pPr>
        <w:pStyle w:val="Heading1"/>
      </w:pPr>
      <w:r>
        <w:t>6. Diagram Sistem</w:t>
      </w:r>
    </w:p>
    <w:p>
      <w:pPr>
        <w:pStyle w:val="Heading2"/>
      </w:pPr>
      <w:r>
        <w:t>6.1. Siklus Hidup Tiket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73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4. State diagram status tiket</w:t>
      </w:r>
    </w:p>
    <w:p>
      <w:pPr>
        <w:pStyle w:val="Heading2"/>
      </w:pPr>
      <w:r>
        <w:t>6.2.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05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Gambar 5. ERD basis data (backend-ready)</w:t>
      </w:r>
    </w:p>
    <w:p>
      <w:pPr>
        <w:spacing w:after="120"/>
      </w:pPr>
      <w:r>
        <w:rPr>
          <w:b w:val="0"/>
          <w:i/>
          <w:color w:val="555555"/>
          <w:sz w:val="20"/>
        </w:rPr>
        <w:t>DDL CREATE TABLE, penjelasan kolom, dan seed data lengkap tersedia pada docs/DATABASE_DOCUMENTATION.md.</w:t>
      </w: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tabel database (Structure &amp; Browse) dari phpMyAdmin / MySQL Workbench</w:t>
      </w:r>
    </w:p>
    <w:p>
      <w:pPr>
        <w:pStyle w:val="Heading1"/>
      </w:pPr>
      <w:r>
        <w:t>7. Antarmuka API (Backend-ready)</w:t>
      </w:r>
    </w:p>
    <w:p>
      <w:pPr>
        <w:spacing w:after="120"/>
      </w:pPr>
      <w:r>
        <w:rPr>
          <w:b w:val="0"/>
          <w:i w:val="0"/>
          <w:sz w:val="22"/>
        </w:rPr>
        <w:t>Endpoint REST yang merepresentasikan operasi aplikasi. Detail body, respons, dan skema data tersedia pada API_DOCUMENTATION.md dan docs/openapi.yaml (dapat diimpor ke Swagger/Postman).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/api/auth/login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Login pengguna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/api/auth/register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Registrasi pengguna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Daftar tiket (sesuai role)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Buat tiket baru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/api/tickets/{id}/status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Ubah status tiket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/api/tickets/{id}/assign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Assign petugas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/api/tickets/{id}/comments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Tambah komentar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/api/notifications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Daftar notifikasi</w:t>
            </w:r>
          </w:p>
        </w:tc>
      </w:tr>
    </w:tbl>
    <w:p>
      <w:pPr>
        <w:spacing w:after="40"/>
      </w:pPr>
    </w:p>
    <w:p>
      <w:pPr>
        <w:spacing w:before="80" w:after="200"/>
        <w:shd w:val="clear" w:fill="F0F4F8"/>
        <w:pBdr>
          <w:top w:val="single" w:sz="6" w:space="6" w:color="9DB4C8"/>
          <w:left w:val="single" w:sz="6" w:space="6" w:color="9DB4C8"/>
          <w:bottom w:val="single" w:sz="6" w:space="6" w:color="9DB4C8"/>
          <w:right w:val="single" w:sz="6" w:space="6" w:color="9DB4C8"/>
        </w:pBdr>
      </w:pPr>
      <w:r>
        <w:rPr>
          <w:i/>
          <w:color w:val="555555"/>
          <w:sz w:val="20"/>
        </w:rPr>
        <w:t>📷  Screenshot: pengujian endpoint di Postman / tampilan Swagger UI</w:t>
      </w:r>
    </w:p>
    <w:p>
      <w:pPr>
        <w:pStyle w:val="Heading1"/>
      </w:pPr>
      <w:r>
        <w:t>8. Referensi Dokumen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Dokumen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20"/>
              </w:rPr>
              <w:t>Isi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README.md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Ikhtisar proyek, tech stack, cara build/run, akun demo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docs/FLOW_AND_UIUX.md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Flow diagram (navigasi, auth, lifecycle, role) + UI/UX tiap layar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API_DOCUMENTATION.md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Endpoint REST API &amp; skema data model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docs/openapi.yaml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Spesifikasi OpenAPI (Swagger/Postman)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docs/DATABASE_DOCUMENTATION.md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Skema relasional, DDL, ERD, seed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docs/VIDEO_TUTORIAL_SCRIPT.md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Naskah/storyboard video tutorial</w:t>
            </w:r>
          </w:p>
        </w:tc>
      </w:tr>
    </w:tbl>
    <w:p>
      <w:pPr>
        <w:spacing w:after="40"/>
      </w:pPr>
    </w:p>
    <w:p>
      <w:pPr>
        <w:pStyle w:val="Heading1"/>
      </w:pPr>
      <w:r>
        <w:t>Lampiran A. Akun Demo</w:t>
      </w:r>
    </w:p>
    <w:p>
      <w:pPr>
        <w:spacing w:after="120"/>
      </w:pPr>
      <w:r>
        <w:rPr>
          <w:b/>
          <w:i w:val="0"/>
          <w:sz w:val="22"/>
        </w:rPr>
        <w:t>Password semua akun: 123456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ahmad / siti / budi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Pelapor (lihat &amp; buat tiket sendiri)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helpdesk / arif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HELPDESK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Menangani semua tiket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Akses penuh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C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49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9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49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